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560" w:lineRule="exact" w:after="40"/>
      </w:pPr>
      <w:r>
        <w:rPr>
          <w:b/>
          <w:color w:val="0E2A3F"/>
          <w:sz w:val="48"/>
        </w:rPr>
        <w:t>Bright Yanchirah</w:t>
      </w:r>
    </w:p>
    <w:p>
      <w:pPr>
        <w:widowControl/>
        <w:spacing w:line="300" w:lineRule="exact" w:after="100"/>
      </w:pPr>
      <w:r>
        <w:rPr>
          <w:b/>
          <w:color w:val="0D5C75"/>
          <w:sz w:val="23"/>
        </w:rPr>
        <w:t>Senior Full-Stack Software Engineer &amp; Solutions Architect</w:t>
      </w:r>
    </w:p>
    <w:p>
      <w:pPr>
        <w:widowControl/>
        <w:spacing w:line="240" w:lineRule="exact" w:after="40"/>
      </w:pPr>
      <w:r>
        <w:rPr>
          <w:sz w:val="18"/>
        </w:rPr>
        <w:t>Accra, Ghana (Open to Global Remote &amp; Hybrid)</w:t>
      </w:r>
      <w:r>
        <w:rPr>
          <w:sz w:val="18"/>
        </w:rPr>
        <w:t xml:space="preserve">   |   </w:t>
      </w:r>
      <w:hyperlink r:id="rId9">
        <w:r>
          <w:rPr>
            <w:color w:val="0D5C75"/>
            <w:u w:val="single"/>
            <w:sz w:val="18"/>
          </w:rPr>
          <w:t>+233 595 410 162</w:t>
        </w:r>
      </w:hyperlink>
      <w:r>
        <w:rPr>
          <w:sz w:val="18"/>
        </w:rPr>
        <w:t xml:space="preserve">   |   </w:t>
      </w:r>
      <w:hyperlink r:id="rId10">
        <w:r>
          <w:rPr>
            <w:color w:val="0D5C75"/>
            <w:u w:val="single"/>
            <w:sz w:val="18"/>
          </w:rPr>
          <w:t>nanabryte.nb@gmail.com</w:t>
        </w:r>
      </w:hyperlink>
    </w:p>
    <w:p>
      <w:pPr>
        <w:widowControl/>
        <w:spacing w:line="240" w:lineRule="exact" w:after="40"/>
      </w:pPr>
      <w:hyperlink r:id="rId11">
        <w:r>
          <w:rPr>
            <w:color w:val="0D5C75"/>
            <w:u w:val="single"/>
            <w:sz w:val="18"/>
          </w:rPr>
          <w:t>github.com/NanaBright</w:t>
        </w:r>
      </w:hyperlink>
      <w:r>
        <w:rPr>
          <w:sz w:val="18"/>
        </w:rPr>
        <w:t xml:space="preserve">   |   </w:t>
      </w:r>
      <w:hyperlink r:id="rId12">
        <w:r>
          <w:rPr>
            <w:color w:val="0D5C75"/>
            <w:u w:val="single"/>
            <w:sz w:val="18"/>
          </w:rPr>
          <w:t>linkedin.com/in/bright-yanchirah-88a54b123</w:t>
        </w:r>
      </w:hyperlink>
      <w:r>
        <w:rPr>
          <w:sz w:val="18"/>
        </w:rPr>
        <w:t xml:space="preserve">   |   </w:t>
      </w:r>
      <w:hyperlink r:id="rId13">
        <w:r>
          <w:rPr>
            <w:color w:val="0D5C75"/>
            <w:u w:val="single"/>
            <w:sz w:val="18"/>
          </w:rPr>
          <w:t>nb-me.vercel.app</w:t>
        </w:r>
      </w:hyperlink>
    </w:p>
    <w:p>
      <w:pPr>
        <w:keepNext/>
        <w:widowControl/>
        <w:spacing w:before="220" w:after="100"/>
      </w:pPr>
      <w:r>
        <w:rPr>
          <w:b/>
          <w:color w:val="0E2A3F"/>
        </w:rPr>
        <w:t>EXECUTIVE SUMMARY</w:t>
      </w:r>
    </w:p>
    <w:p>
      <w:pPr>
        <w:widowControl/>
      </w:pPr>
      <w:r>
        <w:t>Senior Full-Stack Software Engineer and Solutions Architect with 7+ years of experience engineering high-performance web applications, distributed APIs, microservices, and cross-platform desktop and mobile systems. Proven track record leading products from concept to scale, including early startup Chief Technology Officer (CTO) experience and enterprise full-stack development across fintech, e-commerce, and logistics. Creator of 26+ production applications and developer platforms (such as Slatetrends, FlowStock ERP, and Ludwig Framework). Expert in modern TypeScript, React, Next.js, Node.js, Laravel, Python, Rust, PostgreSQL, Docker, and CI/CD pipelines, with a deep focus on architectural resilience, automated testing, and security compliance.</w:t>
      </w:r>
    </w:p>
    <w:p>
      <w:pPr>
        <w:keepNext/>
        <w:widowControl/>
        <w:spacing w:before="220" w:after="100"/>
      </w:pPr>
      <w:r>
        <w:rPr>
          <w:b/>
          <w:color w:val="0E2A3F"/>
        </w:rPr>
        <w:t>CORE COMPETENCIES &amp; TECHNICAL SKILLS</w:t>
      </w:r>
    </w:p>
    <w:p>
      <w:pPr>
        <w:widowControl/>
        <w:spacing w:after="60"/>
      </w:pPr>
      <w:r>
        <w:rPr>
          <w:b/>
        </w:rPr>
        <w:t xml:space="preserve">Languages: </w:t>
      </w:r>
      <w:r>
        <w:t>JavaScript (ES6+), TypeScript, PHP (8.2+), Python (3.8+), Rust, C#, SQL, HTML5, CSS3/Sass, Solidity</w:t>
      </w:r>
    </w:p>
    <w:p>
      <w:pPr>
        <w:widowControl/>
        <w:spacing w:after="60"/>
      </w:pPr>
      <w:r>
        <w:rPr>
          <w:b/>
        </w:rPr>
        <w:t xml:space="preserve">Frontend &amp; Mobile: </w:t>
      </w:r>
      <w:r>
        <w:t>React.js (18/19), Next.js (14/15 App Router/RSC), Vue.js (3), React Native, Expo, Redux Toolkit, Tailwind CSS, Shadcn/ui, Electron, WinForms</w:t>
      </w:r>
    </w:p>
    <w:p>
      <w:pPr>
        <w:widowControl/>
        <w:spacing w:after="60"/>
      </w:pPr>
      <w:r>
        <w:rPr>
          <w:b/>
        </w:rPr>
        <w:t xml:space="preserve">Backend &amp; Distributed Systems: </w:t>
      </w:r>
      <w:r>
        <w:t>Node.js, Express.js, NestJS, Laravel (11/12), RESTful APIs, GraphQL, WebSockets, Microservices, SOCKS5, TLS 1.3, Tokio, Serverless</w:t>
      </w:r>
    </w:p>
    <w:p>
      <w:pPr>
        <w:widowControl/>
        <w:spacing w:after="60"/>
      </w:pPr>
      <w:r>
        <w:rPr>
          <w:b/>
        </w:rPr>
        <w:t xml:space="preserve">Databases &amp; Caching: </w:t>
      </w:r>
      <w:r>
        <w:t>PostgreSQL, MySQL, MongoDB, SQLite, Redis, Prisma ORM, Eloquent ORM, Database Indexing, Query Optimization, Data Modeling</w:t>
      </w:r>
    </w:p>
    <w:p>
      <w:pPr>
        <w:widowControl/>
        <w:spacing w:after="60"/>
      </w:pPr>
      <w:r>
        <w:rPr>
          <w:b/>
        </w:rPr>
        <w:t xml:space="preserve">DevOps, Cloud &amp; Infrastructure: </w:t>
      </w:r>
      <w:r>
        <w:t>Docker, Docker Compose, CI/CD (GitHub Actions), AWS, DigitalOcean, Vercel, Linux/Unix Administration, Nginx, Shell Scripting, IT Operations</w:t>
      </w:r>
    </w:p>
    <w:p>
      <w:pPr>
        <w:widowControl/>
        <w:spacing w:after="60"/>
      </w:pPr>
      <w:r>
        <w:rPr>
          <w:b/>
        </w:rPr>
        <w:t xml:space="preserve">Security, Payments &amp; Architecture: </w:t>
      </w:r>
      <w:r>
        <w:t>JWT, OAuth 2.0, Role-Based Access Control (RBAC), Mobile Money (MoMo) APIs, Paystack, Flutterwave, Stripe, GRA Tax Compliance, Web3/Ethers.js, Agile/Scrum</w:t>
      </w:r>
    </w:p>
    <w:p>
      <w:pPr>
        <w:keepNext/>
        <w:widowControl/>
        <w:spacing w:before="220" w:after="100"/>
      </w:pPr>
      <w:r>
        <w:rPr>
          <w:b/>
          <w:color w:val="0E2A3F"/>
        </w:rPr>
        <w:t>PROFESSIONAL EXPERIENCE</w:t>
      </w:r>
    </w:p>
    <w:p>
      <w:pPr>
        <w:keepNext/>
        <w:widowControl/>
        <w:spacing w:before="100" w:after="40"/>
      </w:pPr>
      <w:r>
        <w:rPr>
          <w:b/>
        </w:rPr>
        <w:t>Senior Full-Stack Developer &amp; IT Operations Engineer | Kwarleyz Group</w:t>
      </w:r>
    </w:p>
    <w:p>
      <w:pPr>
        <w:keepNext/>
        <w:widowControl/>
      </w:pPr>
      <w:r>
        <w:rPr>
          <w:i/>
          <w:color w:val="4A5B66"/>
          <w:sz w:val="18"/>
        </w:rPr>
        <w:t>2025 - Present | Accra, Ghana (Full-Time)</w:t>
      </w:r>
    </w:p>
    <w:p>
      <w:pPr>
        <w:widowControl/>
        <w:spacing w:after="50"/>
        <w:ind w:left="240" w:hanging="160"/>
      </w:pPr>
      <w:r>
        <w:t>• Direct full-stack software development and enterprise IT operations across corporate business units, ensuring high availability, system resilience, and data integrity.</w:t>
      </w:r>
    </w:p>
    <w:p>
      <w:pPr>
        <w:widowControl/>
        <w:spacing w:after="50"/>
        <w:ind w:left="240" w:hanging="160"/>
      </w:pPr>
      <w:r>
        <w:t>• Architect scalable internal web applications and secure API services using Node.js, NestJS, React, and TypeScript, automating cross-departmental business workflows.</w:t>
      </w:r>
    </w:p>
    <w:p>
      <w:pPr>
        <w:widowControl/>
        <w:spacing w:after="50"/>
        <w:ind w:left="240" w:hanging="160"/>
      </w:pPr>
      <w:r>
        <w:t>• Manage IT infrastructure, system virtualization, and deployment pipelines utilizing Docker and CI/CD automation to optimize operational efficiency.</w:t>
      </w:r>
    </w:p>
    <w:p>
      <w:pPr>
        <w:widowControl/>
        <w:spacing w:after="50"/>
        <w:ind w:left="240" w:hanging="160"/>
      </w:pPr>
      <w:r>
        <w:t>• Integrate secure financial gateways and enterprise third-party services (including Stripe payment processing), enforcing robust role-based access controls and audit logging.</w:t>
      </w:r>
    </w:p>
    <w:p>
      <w:pPr>
        <w:widowControl/>
        <w:spacing w:after="50"/>
        <w:ind w:left="240" w:hanging="160"/>
      </w:pPr>
      <w:r>
        <w:t>• Collaborate with executive stakeholders to align technology initiatives with business objectives while maintaining stringent operational security standards.</w:t>
      </w:r>
    </w:p>
    <w:p>
      <w:pPr>
        <w:keepNext/>
        <w:widowControl/>
        <w:spacing w:before="100" w:after="40"/>
      </w:pPr>
      <w:r>
        <w:rPr>
          <w:b/>
        </w:rPr>
        <w:t>Senior Full-Stack Developer | Afria Technologies</w:t>
      </w:r>
    </w:p>
    <w:p>
      <w:pPr>
        <w:keepNext/>
        <w:widowControl/>
      </w:pPr>
      <w:r>
        <w:rPr>
          <w:i/>
          <w:color w:val="4A5B66"/>
          <w:sz w:val="18"/>
        </w:rPr>
        <w:t>2023 - Present | Remote (Full-Time)</w:t>
      </w:r>
    </w:p>
    <w:p>
      <w:pPr>
        <w:widowControl/>
        <w:spacing w:after="50"/>
        <w:ind w:left="240" w:hanging="160"/>
      </w:pPr>
      <w:r>
        <w:t>• Engineer and maintain high-traffic enterprise React.js and TypeScript applications for corporate and government clients, ensuring responsive UI and optimal core web vitals.</w:t>
      </w:r>
    </w:p>
    <w:p>
      <w:pPr>
        <w:widowControl/>
        <w:spacing w:after="50"/>
        <w:ind w:left="240" w:hanging="160"/>
      </w:pPr>
      <w:r>
        <w:t>• Lead frontend architecture and design systems while engineering backend microservices in Node.js and Laravel to support high concurrent user loads.</w:t>
      </w:r>
    </w:p>
    <w:p>
      <w:pPr>
        <w:widowControl/>
        <w:spacing w:after="50"/>
        <w:ind w:left="240" w:hanging="160"/>
      </w:pPr>
      <w:r>
        <w:t>• Architected and delivered key modules of Chekbuk / XCRO.io, an enterprise risk-mitigation and dynamic escrow platform featuring Web3 smart contract integration.</w:t>
      </w:r>
    </w:p>
    <w:p>
      <w:pPr>
        <w:widowControl/>
        <w:spacing w:after="50"/>
        <w:ind w:left="240" w:hanging="160"/>
      </w:pPr>
      <w:r>
        <w:t>• Implement automated testing suites using Jest and React Testing Library, reducing production regression rates and accelerating deployment cycles.</w:t>
      </w:r>
    </w:p>
    <w:p>
      <w:pPr>
        <w:keepNext/>
        <w:widowControl/>
        <w:spacing w:before="100" w:after="40"/>
      </w:pPr>
      <w:r>
        <w:rPr>
          <w:b/>
        </w:rPr>
        <w:t>Senior Software Engineer &amp; Former Chief Technology Officer (CTO) | M-HUB Technology</w:t>
      </w:r>
    </w:p>
    <w:p>
      <w:pPr>
        <w:keepNext/>
        <w:widowControl/>
      </w:pPr>
      <w:r>
        <w:rPr>
          <w:i/>
          <w:color w:val="4A5B66"/>
          <w:sz w:val="18"/>
        </w:rPr>
        <w:t>2017 - Present | Hybrid (Full-Time)</w:t>
      </w:r>
    </w:p>
    <w:p>
      <w:pPr>
        <w:widowControl/>
        <w:spacing w:after="50"/>
        <w:ind w:left="240" w:hanging="160"/>
      </w:pPr>
      <w:r>
        <w:t>• Served as Chief Technology Officer (CTO) during M-HUB's early startup and incubation phase from 2017 prior to formal company incorporation in 2022, establishing technical roadmaps, architecture, and developer standards.</w:t>
      </w:r>
    </w:p>
    <w:p>
      <w:pPr>
        <w:widowControl/>
        <w:spacing w:after="50"/>
        <w:ind w:left="240" w:hanging="160"/>
      </w:pPr>
      <w:r>
        <w:t>• Designed and launched the official M-HUB corporate web platform (m-hubtechnology.com), presenting technology consulting services and digital academy initiatives.</w:t>
      </w:r>
    </w:p>
    <w:p>
      <w:pPr>
        <w:widowControl/>
        <w:spacing w:after="50"/>
        <w:ind w:left="240" w:hanging="160"/>
      </w:pPr>
      <w:r>
        <w:t>• Lead end-to-end full-stack engineering across client and internal products utilizing Next.js, Node.js, Express, and PostgreSQL, consistently delivering robust, responsive applications.</w:t>
      </w:r>
    </w:p>
    <w:p>
      <w:pPr>
        <w:widowControl/>
        <w:spacing w:after="50"/>
        <w:ind w:left="240" w:hanging="160"/>
      </w:pPr>
      <w:r>
        <w:t>• Direct cross-functional squads of engineers and UI/UX designers, championing API design standards, PostgreSQL query optimization, and Agile development practices.</w:t>
      </w:r>
    </w:p>
    <w:p>
      <w:pPr>
        <w:keepNext/>
        <w:widowControl/>
        <w:spacing w:before="100" w:after="40"/>
      </w:pPr>
      <w:r>
        <w:rPr>
          <w:b/>
        </w:rPr>
        <w:t>Lead Software Builder &amp; Operations Manager | Yanestee Ventures</w:t>
      </w:r>
    </w:p>
    <w:p>
      <w:pPr>
        <w:keepNext/>
        <w:widowControl/>
      </w:pPr>
      <w:r>
        <w:rPr>
          <w:i/>
          <w:color w:val="4A5B66"/>
          <w:sz w:val="18"/>
        </w:rPr>
        <w:t>2020 - 2025 | Berekum, Ghana (Full-Time)</w:t>
      </w:r>
    </w:p>
    <w:p>
      <w:pPr>
        <w:widowControl/>
        <w:spacing w:after="50"/>
        <w:ind w:left="240" w:hanging="160"/>
      </w:pPr>
      <w:r>
        <w:t>• Spearheaded commercial operations and built custom operational software systems that streamlined inventory tracking, sales reporting, and cash flow auditing.</w:t>
      </w:r>
    </w:p>
    <w:p>
      <w:pPr>
        <w:widowControl/>
        <w:spacing w:after="50"/>
        <w:ind w:left="240" w:hanging="160"/>
      </w:pPr>
      <w:r>
        <w:t>• Architected and deployed FlowStock, an end-to-end Laravel ERP and POS solution featuring real-time stock reconciliation, multi-store support, and automated reorder alerts.</w:t>
      </w:r>
    </w:p>
    <w:p>
      <w:pPr>
        <w:widowControl/>
        <w:spacing w:after="50"/>
        <w:ind w:left="240" w:hanging="160"/>
      </w:pPr>
      <w:r>
        <w:t>• Leveraged deep operational domain expertise to engineer bespoke software solutions that reduced shrinkage and boosted sales turnaround.</w:t>
      </w:r>
    </w:p>
    <w:p>
      <w:pPr>
        <w:keepNext/>
        <w:widowControl/>
        <w:spacing w:before="220" w:after="100"/>
      </w:pPr>
      <w:r>
        <w:rPr>
          <w:b/>
          <w:color w:val="0E2A3F"/>
        </w:rPr>
        <w:t>KEY ACHIEVEMENTS &amp; TECHNICAL IMPACT</w:t>
      </w:r>
    </w:p>
    <w:p>
      <w:pPr>
        <w:widowControl/>
        <w:spacing w:after="50"/>
        <w:ind w:left="240" w:hanging="160"/>
      </w:pPr>
      <w:r>
        <w:t>• 26+ Production Applications: Successfully architected, delivered, and maintained 26+ commercial applications and developer platforms across web, mobile, desktop, blockchain, and APIs.</w:t>
      </w:r>
    </w:p>
    <w:p>
      <w:pPr>
        <w:widowControl/>
        <w:spacing w:after="50"/>
        <w:ind w:left="240" w:hanging="160"/>
      </w:pPr>
      <w:r>
        <w:t>• Proven Technical Leadership: Combined hands-on engineering with executive startup leadership, having served as Chief Technology Officer (CTO) for M-HUB through its foundational years.</w:t>
      </w:r>
    </w:p>
    <w:p>
      <w:pPr>
        <w:widowControl/>
        <w:spacing w:after="50"/>
        <w:ind w:left="240" w:hanging="160"/>
      </w:pPr>
      <w:r>
        <w:t>• High-Impact African Market Solutions: Specialized in engineering resilient, offline-resilient, Mobile Money-integrated software solving acute market challenges in retail, fintech, tax compliance, and transit.</w:t>
      </w:r>
    </w:p>
    <w:p>
      <w:pPr>
        <w:widowControl/>
        <w:spacing w:after="50"/>
        <w:ind w:left="240" w:hanging="160"/>
      </w:pPr>
      <w:r>
        <w:t>• Comprehensive Technical Versatility: Demonstrated mastery across modern full-stack architectures (Next.js 15, React 19, TypeScript, Node.js, Laravel 11/12, Python, Rust, C#, PostgreSQL, Docker, CI/CD).</w:t>
      </w:r>
    </w:p>
    <w:p>
      <w:pPr>
        <w:widowControl/>
        <w:spacing w:after="50"/>
        <w:ind w:left="240" w:hanging="160"/>
      </w:pPr>
      <w:r>
        <w:t>• Open Source &amp; Developer Tools: Authored Ludwig Framework and Laravel authentication starter kits to empower developers worldwide.</w:t>
      </w:r>
    </w:p>
    <w:p>
      <w:pPr>
        <w:widowControl/>
        <w:spacing w:after="50"/>
        <w:ind w:left="240" w:hanging="160"/>
      </w:pPr>
      <w:r>
        <w:t>• Enterprise Architecture &amp; Operations: Directed full-stack development alongside critical IT operations, maintaining robust security, automated pipelines, and 99.9% uptime.</w:t>
      </w:r>
    </w:p>
    <w:p>
      <w:pPr>
        <w:keepNext/>
        <w:widowControl/>
        <w:spacing w:before="220" w:after="100"/>
      </w:pPr>
      <w:r>
        <w:rPr>
          <w:b/>
          <w:color w:val="0E2A3F"/>
        </w:rPr>
        <w:t>SELECTED PROJECT PORTFOLIO &amp; PRODUCTION SYSTEMS</w:t>
      </w:r>
    </w:p>
    <w:p>
      <w:pPr>
        <w:keepNext/>
        <w:widowControl/>
        <w:spacing w:before="160" w:after="60"/>
      </w:pPr>
      <w:r>
        <w:rPr>
          <w:b/>
          <w:color w:val="0D5C75"/>
        </w:rPr>
        <w:t>Featured Flagship Platforms &amp; Products</w:t>
      </w:r>
    </w:p>
    <w:p>
      <w:pPr>
        <w:keepNext/>
        <w:widowControl/>
        <w:spacing w:before="100" w:after="40"/>
      </w:pPr>
      <w:r>
        <w:rPr>
          <w:b/>
        </w:rPr>
        <w:t>Slatetrends — National Business Discovery &amp; Directory Platform [slatetrends.com]</w:t>
      </w:r>
    </w:p>
    <w:p>
      <w:pPr>
        <w:keepNext/>
        <w:widowControl/>
      </w:pPr>
      <w:r>
        <w:rPr>
          <w:i/>
          <w:color w:val="4A5B66"/>
          <w:sz w:val="18"/>
        </w:rPr>
        <w:t>Stack: Next.js 15, React 19, PostgreSQL, Prisma ORM, Leaflet Maps, TypeScript, JWT, Cloudinary | Status: Active production platform with live search and verified business listings.</w:t>
      </w:r>
    </w:p>
    <w:p>
      <w:pPr>
        <w:keepNext/>
        <w:widowControl/>
        <w:spacing w:line="230" w:lineRule="exact"/>
      </w:pPr>
      <w:hyperlink r:id="rId14">
        <w:r>
          <w:rPr>
            <w:color w:val="0D5C75"/>
            <w:u w:val="single"/>
          </w:rPr>
          <w:t>slatetrends.com</w:t>
        </w:r>
      </w:hyperlink>
    </w:p>
    <w:p>
      <w:pPr>
        <w:keepNext/>
        <w:widowControl/>
        <w:spacing w:after="50"/>
        <w:ind w:left="240" w:hanging="160"/>
      </w:pPr>
      <w:r>
        <w:t>• Architected a mobile-first directory empowering discovery and direct engagement with verified businesses across Ghana.</w:t>
      </w:r>
    </w:p>
    <w:p>
      <w:pPr>
        <w:keepNext/>
        <w:widowControl/>
        <w:spacing w:after="50"/>
        <w:ind w:left="240" w:hanging="160"/>
      </w:pPr>
      <w:r>
        <w:t>• Engineered owner management portal, business ownership claims, administrative verification workflows, and media management.</w:t>
      </w:r>
    </w:p>
    <w:p>
      <w:pPr>
        <w:keepNext/>
        <w:widowControl/>
        <w:spacing w:after="50"/>
        <w:ind w:left="240" w:hanging="160"/>
      </w:pPr>
      <w:r>
        <w:t>• Built geospatial search with interactive Leaflet mapping, radius filtering, business categorization, and opening-hour validation.</w:t>
      </w:r>
    </w:p>
    <w:p>
      <w:pPr>
        <w:keepNext/>
        <w:widowControl/>
        <w:spacing w:after="50"/>
        <w:ind w:left="240" w:hanging="160"/>
      </w:pPr>
      <w:r>
        <w:t>• Implemented high-coverage test suites verifying API authentication, role authorization, and PostgreSQL full-text search indexing.</w:t>
      </w:r>
    </w:p>
    <w:p>
      <w:pPr>
        <w:keepNext/>
        <w:widowControl/>
        <w:spacing w:before="100" w:after="40"/>
      </w:pPr>
      <w:r>
        <w:rPr>
          <w:b/>
        </w:rPr>
        <w:t>M-HUB Technology Platform — Corporate Portal &amp; Tech Academy Web Platform [m-hubtechnology.com]</w:t>
      </w:r>
    </w:p>
    <w:p>
      <w:pPr>
        <w:keepNext/>
        <w:widowControl/>
      </w:pPr>
      <w:r>
        <w:rPr>
          <w:i/>
          <w:color w:val="4A5B66"/>
          <w:sz w:val="18"/>
        </w:rPr>
        <w:t>Stack: Next.js, TypeScript, Tailwind CSS, Vercel | Status: Live production corporate web platform.</w:t>
      </w:r>
    </w:p>
    <w:p>
      <w:pPr>
        <w:keepNext/>
        <w:widowControl/>
        <w:spacing w:line="230" w:lineRule="exact"/>
      </w:pPr>
      <w:hyperlink r:id="rId15">
        <w:r>
          <w:rPr>
            <w:color w:val="0D5C75"/>
            <w:u w:val="single"/>
          </w:rPr>
          <w:t>m-hubtechnology.com</w:t>
        </w:r>
      </w:hyperlink>
    </w:p>
    <w:p>
      <w:pPr>
        <w:keepNext/>
        <w:widowControl/>
        <w:spacing w:after="50"/>
        <w:ind w:left="240" w:hanging="160"/>
      </w:pPr>
      <w:r>
        <w:t>• Created the flagship corporate web platform introducing M-HUB's software engineering services, tech consultancy, and academy programs.</w:t>
      </w:r>
    </w:p>
    <w:p>
      <w:pPr>
        <w:keepNext/>
        <w:widowControl/>
        <w:spacing w:after="50"/>
        <w:ind w:left="240" w:hanging="160"/>
      </w:pPr>
      <w:r>
        <w:t>• Engineered responsive UI with modern typography, interactive program exploration, and high-conversion client intake flows.</w:t>
      </w:r>
    </w:p>
    <w:p>
      <w:pPr>
        <w:keepNext/>
        <w:widowControl/>
        <w:spacing w:before="100" w:after="40"/>
      </w:pPr>
      <w:r>
        <w:rPr>
          <w:b/>
        </w:rPr>
        <w:t>FlowStock Pro — Enterprise Inventory &amp; Desktop POS System</w:t>
      </w:r>
    </w:p>
    <w:p>
      <w:pPr>
        <w:keepNext/>
        <w:widowControl/>
      </w:pPr>
      <w:r>
        <w:rPr>
          <w:i/>
          <w:color w:val="4A5B66"/>
          <w:sz w:val="18"/>
        </w:rPr>
        <w:t>Stack: Laravel 11, PHP 8.2, Electron 28, Tailwind CSS, MySQL, Docker, CI/CD | Status: Production-ready enterprise system with cross-platform desktop, web, and PWA capability.</w:t>
      </w:r>
    </w:p>
    <w:p>
      <w:pPr>
        <w:keepNext/>
        <w:widowControl/>
        <w:spacing w:after="50"/>
        <w:ind w:left="240" w:hanging="160"/>
      </w:pPr>
      <w:r>
        <w:t>• Engineered a full-featured ERP for retail, supermarkets, and distributors with offline-first desktop functionality via Electron.</w:t>
      </w:r>
    </w:p>
    <w:p>
      <w:pPr>
        <w:keepNext/>
        <w:widowControl/>
        <w:spacing w:after="50"/>
        <w:ind w:left="240" w:hanging="160"/>
      </w:pPr>
      <w:r>
        <w:t>• Designed and implemented RESTful APIs secured with JWT for rapid barcode scanning, multi-branch inventory sync, Mobile Money (MoMo) payments, and thermal receipt generation.</w:t>
      </w:r>
    </w:p>
    <w:p>
      <w:pPr>
        <w:keepNext/>
        <w:widowControl/>
        <w:spacing w:after="50"/>
        <w:ind w:left="240" w:hanging="160"/>
      </w:pPr>
      <w:r>
        <w:t>• Integrated Ghana Revenue Authority (GRA) tax compliance computation, audit logging, and automated replenishment alerts.</w:t>
      </w:r>
    </w:p>
    <w:p>
      <w:pPr>
        <w:keepNext/>
        <w:widowControl/>
        <w:spacing w:after="50"/>
        <w:ind w:left="240" w:hanging="160"/>
      </w:pPr>
      <w:r>
        <w:t>• Configured automated CI/CD pipelines with GitHub Actions and Docker containerization for automated cross-platform builds.</w:t>
      </w:r>
    </w:p>
    <w:p>
      <w:pPr>
        <w:keepNext/>
        <w:widowControl/>
        <w:spacing w:before="100" w:after="40"/>
      </w:pPr>
      <w:r>
        <w:rPr>
          <w:b/>
        </w:rPr>
        <w:t>FlowStock V2 — Cloud-Native Inventory &amp; POS Platform for SMBs [flowstock-v2.vercel.app]</w:t>
      </w:r>
    </w:p>
    <w:p>
      <w:pPr>
        <w:keepNext/>
        <w:widowControl/>
      </w:pPr>
      <w:r>
        <w:rPr>
          <w:i/>
          <w:color w:val="4A5B66"/>
          <w:sz w:val="18"/>
        </w:rPr>
        <w:t>Stack: Next.js 15, TypeScript, SQLite, Shadcn/ui, Tailwind CSS, WebSockets, Vercel | Status: Customer ready with 15+ modules complete and automated CI/CD.</w:t>
      </w:r>
    </w:p>
    <w:p>
      <w:pPr>
        <w:keepNext/>
        <w:widowControl/>
        <w:spacing w:line="230" w:lineRule="exact"/>
      </w:pPr>
      <w:hyperlink r:id="rId16">
        <w:r>
          <w:rPr>
            <w:color w:val="0D5C75"/>
            <w:u w:val="single"/>
          </w:rPr>
          <w:t>flowstock-v2.vercel.app</w:t>
        </w:r>
      </w:hyperlink>
    </w:p>
    <w:p>
      <w:pPr>
        <w:keepNext/>
        <w:widowControl/>
        <w:spacing w:after="50"/>
        <w:ind w:left="240" w:hanging="160"/>
      </w:pPr>
      <w:r>
        <w:t>• Rebuilt using Next.js 15 App Router and TypeScript with server-side rendering and a real-time analytics dashboard powered by WebSockets.</w:t>
      </w:r>
    </w:p>
    <w:p>
      <w:pPr>
        <w:keepNext/>
        <w:widowControl/>
        <w:spacing w:after="50"/>
        <w:ind w:left="240" w:hanging="160"/>
      </w:pPr>
      <w:r>
        <w:t>• Features POS checkout, inventory reconciliation, granular role permissions, and financial reporting.</w:t>
      </w:r>
    </w:p>
    <w:p>
      <w:pPr>
        <w:keepNext/>
        <w:widowControl/>
        <w:spacing w:after="50"/>
        <w:ind w:left="240" w:hanging="160"/>
      </w:pPr>
      <w:r>
        <w:t>• Automated deployment workflows via GitHub Actions and established unit/integration testing with Jest and React Testing Library.</w:t>
      </w:r>
    </w:p>
    <w:p>
      <w:pPr>
        <w:keepNext/>
        <w:widowControl/>
        <w:spacing w:before="100" w:after="40"/>
      </w:pPr>
      <w:r>
        <w:rPr>
          <w:b/>
        </w:rPr>
        <w:t>FlowStock — Laravel ERP &amp; Inventory Management System [flowstock.lippty.com]</w:t>
      </w:r>
    </w:p>
    <w:p>
      <w:pPr>
        <w:keepNext/>
        <w:widowControl/>
      </w:pPr>
      <w:r>
        <w:rPr>
          <w:i/>
          <w:color w:val="4A5B66"/>
          <w:sz w:val="18"/>
        </w:rPr>
        <w:t>Stack: Laravel 11, PHP 8.2, MySQL, Livewire, Tailwind CSS | Status: Deployed and actively powering commercial operations.</w:t>
      </w:r>
    </w:p>
    <w:p>
      <w:pPr>
        <w:keepNext/>
        <w:widowControl/>
        <w:spacing w:line="230" w:lineRule="exact"/>
      </w:pPr>
      <w:hyperlink r:id="rId17">
        <w:r>
          <w:rPr>
            <w:color w:val="0D5C75"/>
            <w:u w:val="single"/>
          </w:rPr>
          <w:t>flowstock.lippty.com</w:t>
        </w:r>
      </w:hyperlink>
    </w:p>
    <w:p>
      <w:pPr>
        <w:keepNext/>
        <w:widowControl/>
        <w:spacing w:after="50"/>
        <w:ind w:left="240" w:hanging="160"/>
      </w:pPr>
      <w:r>
        <w:t>• Powers commercial enterprises with real-time inventory tracking, multi-branch reconciliation, and POS sales workflows.</w:t>
      </w:r>
    </w:p>
    <w:p>
      <w:pPr>
        <w:keepNext/>
        <w:widowControl/>
        <w:spacing w:after="50"/>
        <w:ind w:left="240" w:hanging="160"/>
      </w:pPr>
      <w:r>
        <w:t>• Implemented Mobile Money (MoMo) payment integration, audit trails, and automated low-stock notifications.</w:t>
      </w:r>
    </w:p>
    <w:p>
      <w:pPr>
        <w:keepNext/>
        <w:widowControl/>
        <w:spacing w:before="100" w:after="40"/>
      </w:pPr>
      <w:r>
        <w:rPr>
          <w:b/>
        </w:rPr>
        <w:t>TaxFlow Ghana — Automated Tax Calculation &amp; Compliance Platform [tax-api-dashboard.vercel.app]</w:t>
      </w:r>
    </w:p>
    <w:p>
      <w:pPr>
        <w:keepNext/>
        <w:widowControl/>
      </w:pPr>
      <w:r>
        <w:rPr>
          <w:i/>
          <w:color w:val="4A5B66"/>
          <w:sz w:val="18"/>
        </w:rPr>
        <w:t>Stack: Next.js 15, Express.js, PostgreSQL, JWT, Node.js | Status: Production-ready platform and public developer API.</w:t>
      </w:r>
    </w:p>
    <w:p>
      <w:pPr>
        <w:keepNext/>
        <w:widowControl/>
        <w:spacing w:line="230" w:lineRule="exact"/>
      </w:pPr>
      <w:hyperlink r:id="rId18">
        <w:r>
          <w:rPr>
            <w:color w:val="0D5C75"/>
            <w:u w:val="single"/>
          </w:rPr>
          <w:t>tax-api-dashboard.vercel.app</w:t>
        </w:r>
      </w:hyperlink>
    </w:p>
    <w:p>
      <w:pPr>
        <w:keepNext/>
        <w:widowControl/>
        <w:spacing w:after="50"/>
        <w:ind w:left="240" w:hanging="160"/>
      </w:pPr>
      <w:r>
        <w:t>• Built a specialized engine and interactive dashboard for Ghanaian tax computation (VAT, PAYE, NHIL, GETFund, COVID Levy).</w:t>
      </w:r>
    </w:p>
    <w:p>
      <w:pPr>
        <w:keepNext/>
        <w:widowControl/>
        <w:spacing w:after="50"/>
        <w:ind w:left="240" w:hanging="160"/>
      </w:pPr>
      <w:r>
        <w:t>• Provides REST APIs and exportable compliance reports tailored for SMEs and accounting firms.</w:t>
      </w:r>
    </w:p>
    <w:p>
      <w:pPr>
        <w:keepNext/>
        <w:widowControl/>
        <w:spacing w:before="100" w:after="40"/>
      </w:pPr>
      <w:r>
        <w:rPr>
          <w:b/>
        </w:rPr>
        <w:t>Chekbuk / XCRO.io — Institutional Risk Mitigation &amp; Smart Escrow Platform [chekbuk.com]</w:t>
      </w:r>
    </w:p>
    <w:p>
      <w:pPr>
        <w:keepNext/>
        <w:widowControl/>
      </w:pPr>
      <w:r>
        <w:rPr>
          <w:i/>
          <w:color w:val="4A5B66"/>
          <w:sz w:val="18"/>
        </w:rPr>
        <w:t>Stack: React.js, Web3, Smart Contracts, Solidity, Node.js | Status: Live production platform serving fintech transactions.</w:t>
      </w:r>
    </w:p>
    <w:p>
      <w:pPr>
        <w:keepNext/>
        <w:widowControl/>
        <w:spacing w:line="230" w:lineRule="exact"/>
      </w:pPr>
      <w:hyperlink r:id="rId19">
        <w:r>
          <w:rPr>
            <w:color w:val="0D5C75"/>
            <w:u w:val="single"/>
          </w:rPr>
          <w:t>chekbuk.com</w:t>
        </w:r>
      </w:hyperlink>
    </w:p>
    <w:p>
      <w:pPr>
        <w:keepNext/>
        <w:widowControl/>
        <w:spacing w:after="50"/>
        <w:ind w:left="240" w:hanging="160"/>
      </w:pPr>
      <w:r>
        <w:t>• Engineered frontend architecture and smart contract interactions for dynamic transaction risk mitigation.</w:t>
      </w:r>
    </w:p>
    <w:p>
      <w:pPr>
        <w:keepNext/>
        <w:widowControl/>
        <w:spacing w:after="50"/>
        <w:ind w:left="240" w:hanging="160"/>
      </w:pPr>
      <w:r>
        <w:t>• Supports autonomous multi-sig escrow for high-value transactions (real estate, commodities, cross-border trade).</w:t>
      </w:r>
    </w:p>
    <w:p>
      <w:pPr>
        <w:keepNext/>
        <w:widowControl/>
        <w:spacing w:before="100" w:after="40"/>
      </w:pPr>
      <w:r>
        <w:rPr>
          <w:b/>
        </w:rPr>
        <w:t>PrivyVPN — High-Performance Personal VPN &amp; SOCKS5 Proxy</w:t>
      </w:r>
    </w:p>
    <w:p>
      <w:pPr>
        <w:keepNext/>
        <w:widowControl/>
      </w:pPr>
      <w:r>
        <w:rPr>
          <w:i/>
          <w:color w:val="4A5B66"/>
          <w:sz w:val="18"/>
        </w:rPr>
        <w:t>Stack: Rust (Tokio), Python, SOCKS5, TLS 1.3, Async I/O | Status: Production ready with 15/15 integration tests passing.</w:t>
      </w:r>
    </w:p>
    <w:p>
      <w:pPr>
        <w:keepNext/>
        <w:widowControl/>
        <w:spacing w:after="50"/>
        <w:ind w:left="240" w:hanging="160"/>
      </w:pPr>
      <w:r>
        <w:t>• Architected an asynchronous VPN daemon in Rust utilizing Tokio for zero-cost async concurrency and TLS 1.3 encryption.</w:t>
      </w:r>
    </w:p>
    <w:p>
      <w:pPr>
        <w:keepNext/>
        <w:widowControl/>
        <w:spacing w:after="50"/>
        <w:ind w:left="240" w:hanging="160"/>
      </w:pPr>
      <w:r>
        <w:t>• Engineered Python management CLI and web dashboard controlling 8 distributed server endpoints with strict zero-logging.</w:t>
      </w:r>
    </w:p>
    <w:p>
      <w:pPr>
        <w:keepNext/>
        <w:widowControl/>
        <w:spacing w:before="160" w:after="60"/>
      </w:pPr>
      <w:r>
        <w:rPr>
          <w:b/>
          <w:color w:val="0D5C75"/>
        </w:rPr>
        <w:t>Enterprise, FinTech &amp; E-Commerce Systems</w:t>
      </w:r>
    </w:p>
    <w:p>
      <w:pPr>
        <w:keepNext/>
        <w:widowControl/>
        <w:spacing w:before="100" w:after="40"/>
      </w:pPr>
      <w:r>
        <w:rPr>
          <w:b/>
        </w:rPr>
        <w:t>Ghana API Hub — Centralized Developer Gateway &amp; Sandbox</w:t>
      </w:r>
    </w:p>
    <w:p>
      <w:pPr>
        <w:keepNext/>
        <w:widowControl/>
      </w:pPr>
      <w:r>
        <w:rPr>
          <w:i/>
          <w:color w:val="4A5B66"/>
          <w:sz w:val="18"/>
        </w:rPr>
        <w:t>Stack: Next.js 14, Flask, Redis, JWT, Python | Status: 6 operational production APIs with interactive playground.</w:t>
      </w:r>
    </w:p>
    <w:p>
      <w:pPr>
        <w:keepNext/>
        <w:widowControl/>
        <w:spacing w:after="50"/>
        <w:ind w:left="240" w:hanging="160"/>
      </w:pPr>
      <w:r>
        <w:t>• Centralized gateway aggregating essential regional data feeds: fuel prices, Mobile Money account validation, GPS coordinates, exchange rates, and weather data.</w:t>
      </w:r>
    </w:p>
    <w:p>
      <w:pPr>
        <w:keepNext/>
        <w:widowControl/>
        <w:spacing w:after="50"/>
        <w:ind w:left="240" w:hanging="160"/>
      </w:pPr>
      <w:r>
        <w:t>• Built interactive developer playground with code snippets, rate limiting, and Redis caching.</w:t>
      </w:r>
    </w:p>
    <w:p>
      <w:pPr>
        <w:keepNext/>
        <w:widowControl/>
        <w:spacing w:before="100" w:after="40"/>
      </w:pPr>
      <w:r>
        <w:rPr>
          <w:b/>
        </w:rPr>
        <w:t>Microservices Platform — High-Throughput Commercial API Platform</w:t>
      </w:r>
    </w:p>
    <w:p>
      <w:pPr>
        <w:keepNext/>
        <w:widowControl/>
      </w:pPr>
      <w:r>
        <w:rPr>
          <w:i/>
          <w:color w:val="4A5B66"/>
          <w:sz w:val="18"/>
        </w:rPr>
        <w:t>Stack: Node.js, TypeScript, MongoDB, Redis, Docker | Status: Production architecture complete, deployment ready.</w:t>
      </w:r>
    </w:p>
    <w:p>
      <w:pPr>
        <w:keepNext/>
        <w:widowControl/>
        <w:spacing w:after="50"/>
        <w:ind w:left="240" w:hanging="160"/>
      </w:pPr>
      <w:r>
        <w:t>• Engineered 10 decoupled microservices providing Paystack payment webhooks, WhatsApp messaging bots, and automated invoicing.</w:t>
      </w:r>
    </w:p>
    <w:p>
      <w:pPr>
        <w:keepNext/>
        <w:widowControl/>
        <w:spacing w:after="50"/>
        <w:ind w:left="240" w:hanging="160"/>
      </w:pPr>
      <w:r>
        <w:t>• Containerized with Docker Compose, featuring Redis message pub/sub and comprehensive OpenAPI documentation.</w:t>
      </w:r>
    </w:p>
    <w:p>
      <w:pPr>
        <w:keepNext/>
        <w:widowControl/>
        <w:spacing w:before="100" w:after="40"/>
      </w:pPr>
      <w:r>
        <w:rPr>
          <w:b/>
        </w:rPr>
        <w:t>Sankofa Finance System — Offline-Capable School Financial Accounting Platform</w:t>
      </w:r>
    </w:p>
    <w:p>
      <w:pPr>
        <w:keepNext/>
        <w:widowControl/>
      </w:pPr>
      <w:r>
        <w:rPr>
          <w:i/>
          <w:color w:val="4A5B66"/>
          <w:sz w:val="18"/>
        </w:rPr>
        <w:t>Stack: Next.js 14, Express.js, PostgreSQL, Docker | Status: Core enterprise features complete, preparing deployment.</w:t>
      </w:r>
    </w:p>
    <w:p>
      <w:pPr>
        <w:keepNext/>
        <w:widowControl/>
        <w:spacing w:after="50"/>
        <w:ind w:left="240" w:hanging="160"/>
      </w:pPr>
      <w:r>
        <w:t>• Comprehensive school accounting system with student fee tracking, receipt generation, and offline-resilient local sync.</w:t>
      </w:r>
    </w:p>
    <w:p>
      <w:pPr>
        <w:keepNext/>
        <w:widowControl/>
        <w:spacing w:after="50"/>
        <w:ind w:left="240" w:hanging="160"/>
      </w:pPr>
      <w:r>
        <w:t>• Automated financial reconciliation reports and PDF invoice generation.</w:t>
      </w:r>
    </w:p>
    <w:p>
      <w:pPr>
        <w:keepNext/>
        <w:widowControl/>
        <w:spacing w:before="100" w:after="40"/>
      </w:pPr>
      <w:r>
        <w:rPr>
          <w:b/>
        </w:rPr>
        <w:t>Lippty.com — Multi-Vendor Beauty &amp; Retail Marketplace</w:t>
      </w:r>
    </w:p>
    <w:p>
      <w:pPr>
        <w:keepNext/>
        <w:widowControl/>
      </w:pPr>
      <w:r>
        <w:rPr>
          <w:i/>
          <w:color w:val="4A5B66"/>
          <w:sz w:val="18"/>
        </w:rPr>
        <w:t>Stack: Laravel 12, Vue.js 3, Tailwind CSS, Stripe, PayPal | Status: Backend complete, vendor onboarding in progress.</w:t>
      </w:r>
    </w:p>
    <w:p>
      <w:pPr>
        <w:keepNext/>
        <w:widowControl/>
        <w:spacing w:after="50"/>
        <w:ind w:left="240" w:hanging="160"/>
      </w:pPr>
      <w:r>
        <w:t>• Multi-tenant e-commerce ecosystem with independent vendor dashboards, commission settlement, and inventory synchronization.</w:t>
      </w:r>
    </w:p>
    <w:p>
      <w:pPr>
        <w:keepNext/>
        <w:widowControl/>
        <w:spacing w:after="50"/>
        <w:ind w:left="240" w:hanging="160"/>
      </w:pPr>
      <w:r>
        <w:t>• Integrated social commerce tools and multi-currency checkout.</w:t>
      </w:r>
    </w:p>
    <w:p>
      <w:pPr>
        <w:keepNext/>
        <w:widowControl/>
        <w:spacing w:before="100" w:after="40"/>
      </w:pPr>
      <w:r>
        <w:rPr>
          <w:b/>
        </w:rPr>
        <w:t>1957autozone.com — Automotive Spare Parts E-Commerce Platform [1957autozone.com]</w:t>
      </w:r>
    </w:p>
    <w:p>
      <w:pPr>
        <w:keepNext/>
        <w:widowControl/>
      </w:pPr>
      <w:r>
        <w:rPr>
          <w:i/>
          <w:color w:val="4A5B66"/>
          <w:sz w:val="18"/>
        </w:rPr>
        <w:t>Stack: Laravel, Vue.js, Tailwind CSS, MySQL | Status: Launched and serving commercial automotive clients.</w:t>
      </w:r>
    </w:p>
    <w:p>
      <w:pPr>
        <w:keepNext/>
        <w:widowControl/>
        <w:spacing w:line="230" w:lineRule="exact"/>
      </w:pPr>
      <w:hyperlink r:id="rId20">
        <w:r>
          <w:rPr>
            <w:color w:val="0D5C75"/>
            <w:u w:val="single"/>
          </w:rPr>
          <w:t>1957autozone.com</w:t>
        </w:r>
      </w:hyperlink>
    </w:p>
    <w:p>
      <w:pPr>
        <w:keepNext/>
        <w:widowControl/>
        <w:spacing w:after="50"/>
        <w:ind w:left="240" w:hanging="160"/>
      </w:pPr>
      <w:r>
        <w:t>• Delivered full-stack e-commerce solution for auto parts with VIN-based filtering, inventory management, and digital ordering.</w:t>
      </w:r>
    </w:p>
    <w:p>
      <w:pPr>
        <w:keepNext/>
        <w:widowControl/>
        <w:spacing w:after="50"/>
        <w:ind w:left="240" w:hanging="160"/>
      </w:pPr>
      <w:r>
        <w:t>• Provides dealer administration portal and automated customer invoice delivery.</w:t>
      </w:r>
    </w:p>
    <w:p>
      <w:pPr>
        <w:keepNext/>
        <w:widowControl/>
        <w:spacing w:before="100" w:after="40"/>
      </w:pPr>
      <w:r>
        <w:rPr>
          <w:b/>
        </w:rPr>
        <w:t>Graceland Construction Portal — B2B/B2C Corporate Construction &amp; Roofing Platform</w:t>
      </w:r>
    </w:p>
    <w:p>
      <w:pPr>
        <w:keepNext/>
        <w:widowControl/>
      </w:pPr>
      <w:r>
        <w:rPr>
          <w:i/>
          <w:color w:val="4A5B66"/>
          <w:sz w:val="18"/>
        </w:rPr>
        <w:t>Stack: Next.js 15, React 19, Shadcn/ui, Tailwind CSS | Status: Live and deployed.</w:t>
      </w:r>
    </w:p>
    <w:p>
      <w:pPr>
        <w:keepNext/>
        <w:widowControl/>
        <w:spacing w:after="50"/>
        <w:ind w:left="240" w:hanging="160"/>
      </w:pPr>
      <w:r>
        <w:t>• Architected responsive corporate web portal featuring 45+ modular UI components, project quotation calculators, and portfolio showcases.</w:t>
      </w:r>
    </w:p>
    <w:p>
      <w:pPr>
        <w:keepNext/>
        <w:widowControl/>
        <w:spacing w:before="160" w:after="60"/>
      </w:pPr>
      <w:r>
        <w:rPr>
          <w:b/>
          <w:color w:val="0D5C75"/>
        </w:rPr>
        <w:t>Mobile, GIS &amp; Distributed Applications</w:t>
      </w:r>
    </w:p>
    <w:p>
      <w:pPr>
        <w:keepNext/>
        <w:widowControl/>
        <w:spacing w:before="100" w:after="40"/>
      </w:pPr>
      <w:r>
        <w:rPr>
          <w:b/>
        </w:rPr>
        <w:t>DriveProfit — Driver Income Analytics &amp; Expense Tracking Mobile App</w:t>
      </w:r>
    </w:p>
    <w:p>
      <w:pPr>
        <w:keepNext/>
        <w:widowControl/>
      </w:pPr>
      <w:r>
        <w:rPr>
          <w:i/>
          <w:color w:val="4A5B66"/>
          <w:sz w:val="18"/>
        </w:rPr>
        <w:t>Stack: React Native, Expo, TypeScript, AsyncStorage | Status: Production-ready Android APK prepared for Play Store launch.</w:t>
      </w:r>
    </w:p>
    <w:p>
      <w:pPr>
        <w:keepNext/>
        <w:widowControl/>
        <w:spacing w:after="50"/>
        <w:ind w:left="240" w:hanging="160"/>
      </w:pPr>
      <w:r>
        <w:t>• Built a mobile financial tracker for ride-hailing drivers (Uber, Bolt, Yango) in Ghana.</w:t>
      </w:r>
    </w:p>
    <w:p>
      <w:pPr>
        <w:keepNext/>
        <w:widowControl/>
        <w:spacing w:after="50"/>
        <w:ind w:left="240" w:hanging="160"/>
      </w:pPr>
      <w:r>
        <w:t>• Tracks daily revenues, fuel expenditures, maintenance amortization, and generates exportable profit analytics.</w:t>
      </w:r>
    </w:p>
    <w:p>
      <w:pPr>
        <w:keepNext/>
        <w:widowControl/>
        <w:spacing w:before="100" w:after="40"/>
      </w:pPr>
      <w:r>
        <w:rPr>
          <w:b/>
        </w:rPr>
        <w:t>Revu File Manager — Cross-Platform File Organizer with Encrypted Vault</w:t>
      </w:r>
    </w:p>
    <w:p>
      <w:pPr>
        <w:keepNext/>
        <w:widowControl/>
      </w:pPr>
      <w:r>
        <w:rPr>
          <w:i/>
          <w:color w:val="4A5B66"/>
          <w:sz w:val="18"/>
        </w:rPr>
        <w:t>Stack: React Native, Expo, TypeScript, SQLite, AES-256 | Status: Core release complete, app store submission in progress.</w:t>
      </w:r>
    </w:p>
    <w:p>
      <w:pPr>
        <w:keepNext/>
        <w:widowControl/>
        <w:spacing w:after="50"/>
        <w:ind w:left="240" w:hanging="160"/>
      </w:pPr>
      <w:r>
        <w:t>• Engineered high-performance file management system with duplicate detection, categorized browsing, and an encrypted privacy vault.</w:t>
      </w:r>
    </w:p>
    <w:p>
      <w:pPr>
        <w:keepNext/>
        <w:widowControl/>
        <w:spacing w:before="100" w:after="40"/>
      </w:pPr>
      <w:r>
        <w:rPr>
          <w:b/>
        </w:rPr>
        <w:t>Fare Estimator GH — Multi-Modal Public Transit Comparison Mobile App</w:t>
      </w:r>
    </w:p>
    <w:p>
      <w:pPr>
        <w:keepNext/>
        <w:widowControl/>
      </w:pPr>
      <w:r>
        <w:rPr>
          <w:i/>
          <w:color w:val="4A5B66"/>
          <w:sz w:val="18"/>
        </w:rPr>
        <w:t>Stack: React Native, Expo, TypeScript | Status: 8 screens complete, fare calculation engine active.</w:t>
      </w:r>
    </w:p>
    <w:p>
      <w:pPr>
        <w:keepNext/>
        <w:widowControl/>
        <w:spacing w:after="50"/>
        <w:ind w:left="240" w:hanging="160"/>
      </w:pPr>
      <w:r>
        <w:t>• Enables commuters to compare real-time costs across trotro routes, shared taxis, and ride-hailing platforms across Accra and Kumasi.</w:t>
      </w:r>
    </w:p>
    <w:p>
      <w:pPr>
        <w:keepNext/>
        <w:widowControl/>
        <w:spacing w:before="100" w:after="40"/>
      </w:pPr>
      <w:r>
        <w:rPr>
          <w:b/>
        </w:rPr>
        <w:t>TRYST Platform — Event Planning &amp; Live Audience Polling Platform [tryst-psi.vercel.app]</w:t>
      </w:r>
    </w:p>
    <w:p>
      <w:pPr>
        <w:keepNext/>
        <w:widowControl/>
      </w:pPr>
      <w:r>
        <w:rPr>
          <w:i/>
          <w:color w:val="4A5B66"/>
          <w:sz w:val="18"/>
        </w:rPr>
        <w:t>Stack: Next.js 14, TypeScript, MongoDB, NextAuth.js, Framer Motion | Status: Production ready.</w:t>
      </w:r>
    </w:p>
    <w:p>
      <w:pPr>
        <w:keepNext/>
        <w:widowControl/>
        <w:spacing w:line="230" w:lineRule="exact"/>
      </w:pPr>
      <w:hyperlink r:id="rId21">
        <w:r>
          <w:rPr>
            <w:color w:val="0D5C75"/>
            <w:u w:val="single"/>
          </w:rPr>
          <w:t>tryst-psi.vercel.app</w:t>
        </w:r>
      </w:hyperlink>
    </w:p>
    <w:p>
      <w:pPr>
        <w:keepNext/>
        <w:widowControl/>
        <w:spacing w:after="50"/>
        <w:ind w:left="240" w:hanging="160"/>
      </w:pPr>
      <w:r>
        <w:t>• End-to-end event platform with ticket booking, role-based administration, and a standalone real-time voting and audience polling engine.</w:t>
      </w:r>
    </w:p>
    <w:p>
      <w:pPr>
        <w:keepNext/>
        <w:widowControl/>
        <w:spacing w:before="100" w:after="40"/>
      </w:pPr>
      <w:r>
        <w:rPr>
          <w:b/>
        </w:rPr>
        <w:t>Eldo Ethereum dApp — Decentralized Ethereum Transaction &amp; Messaging Platform [eldo-five.vercel.app]</w:t>
      </w:r>
    </w:p>
    <w:p>
      <w:pPr>
        <w:keepNext/>
        <w:widowControl/>
      </w:pPr>
      <w:r>
        <w:rPr>
          <w:i/>
          <w:color w:val="4A5B66"/>
          <w:sz w:val="18"/>
        </w:rPr>
        <w:t>Stack: Solidity, Hardhat, Ethers.js, React.js, MetaMask | Status: Deployed on Ethereum testnet.</w:t>
      </w:r>
    </w:p>
    <w:p>
      <w:pPr>
        <w:keepNext/>
        <w:widowControl/>
        <w:spacing w:line="230" w:lineRule="exact"/>
      </w:pPr>
      <w:hyperlink r:id="rId22">
        <w:r>
          <w:rPr>
            <w:color w:val="0D5C75"/>
            <w:u w:val="single"/>
          </w:rPr>
          <w:t>eldo-five.vercel.app</w:t>
        </w:r>
      </w:hyperlink>
    </w:p>
    <w:p>
      <w:pPr>
        <w:keepNext/>
        <w:widowControl/>
        <w:spacing w:after="50"/>
        <w:ind w:left="240" w:hanging="160"/>
      </w:pPr>
      <w:r>
        <w:t>• Web3 decentralized application enabling peer-to-peer ETH transfers with on-chain encrypted metadata, message logs, and MetaMask integration.</w:t>
      </w:r>
    </w:p>
    <w:p>
      <w:pPr>
        <w:keepNext/>
        <w:widowControl/>
        <w:spacing w:before="160" w:after="60"/>
      </w:pPr>
      <w:r>
        <w:rPr>
          <w:b/>
          <w:color w:val="0D5C75"/>
        </w:rPr>
        <w:t>Open Source Frameworks &amp; Developer Systems</w:t>
      </w:r>
    </w:p>
    <w:p>
      <w:pPr>
        <w:keepNext/>
        <w:widowControl/>
        <w:spacing w:before="100" w:after="40"/>
      </w:pPr>
      <w:r>
        <w:rPr>
          <w:b/>
        </w:rPr>
        <w:t>Ludwig Framework — Multi-Platform Developer Framework (Web, Desktop, IoT) [github.com/NanaBright/ludwig]</w:t>
      </w:r>
    </w:p>
    <w:p>
      <w:pPr>
        <w:keepNext/>
        <w:widowControl/>
      </w:pPr>
      <w:r>
        <w:rPr>
          <w:i/>
          <w:color w:val="4A5B66"/>
          <w:sz w:val="18"/>
        </w:rPr>
        <w:t>Stack: Python 3.8+, CLI Architecture, Built-in ORM &amp; Authentication | Status: v0.1.0 released on GitHub.</w:t>
      </w:r>
    </w:p>
    <w:p>
      <w:pPr>
        <w:keepNext/>
        <w:widowControl/>
        <w:spacing w:line="230" w:lineRule="exact"/>
      </w:pPr>
      <w:hyperlink r:id="rId23">
        <w:r>
          <w:rPr>
            <w:color w:val="0D5C75"/>
            <w:u w:val="single"/>
          </w:rPr>
          <w:t>github.com/NanaBright/ludwig</w:t>
        </w:r>
      </w:hyperlink>
    </w:p>
    <w:p>
      <w:pPr>
        <w:keepNext/>
        <w:widowControl/>
        <w:spacing w:after="50"/>
        <w:ind w:left="240" w:hanging="160"/>
      </w:pPr>
      <w:r>
        <w:t>• Architected an open-source framework unifying web services, desktop GUI, and IoT firmware development with zero external runtime dependencies.</w:t>
      </w:r>
    </w:p>
    <w:p>
      <w:pPr>
        <w:keepNext/>
        <w:widowControl/>
        <w:spacing w:after="50"/>
        <w:ind w:left="240" w:hanging="160"/>
      </w:pPr>
      <w:r>
        <w:t>• Features artisan-style CLI tooling, built-in ORM, and integrated authentication modules.</w:t>
      </w:r>
    </w:p>
    <w:p>
      <w:pPr>
        <w:keepNext/>
        <w:widowControl/>
        <w:spacing w:before="100" w:after="40"/>
      </w:pPr>
      <w:r>
        <w:rPr>
          <w:b/>
        </w:rPr>
        <w:t>Ludwig Dashboard — Real-Time Business Intelligence &amp; Analytics Dashboard</w:t>
      </w:r>
    </w:p>
    <w:p>
      <w:pPr>
        <w:keepNext/>
        <w:widowControl/>
      </w:pPr>
      <w:r>
        <w:rPr>
          <w:i/>
          <w:color w:val="4A5B66"/>
          <w:sz w:val="18"/>
        </w:rPr>
        <w:t>Stack: Python (Ludwig Framework), Chart.js, Tailwind CSS | Status: Complete demonstration platform.</w:t>
      </w:r>
    </w:p>
    <w:p>
      <w:pPr>
        <w:keepNext/>
        <w:widowControl/>
        <w:spacing w:after="50"/>
        <w:ind w:left="240" w:hanging="160"/>
      </w:pPr>
      <w:r>
        <w:t>• Real-time BI dashboard showcasing Ludwig Framework capabilities with dynamic charts, live metric updates, and responsive reporting layouts.</w:t>
      </w:r>
    </w:p>
    <w:p>
      <w:pPr>
        <w:keepNext/>
        <w:widowControl/>
        <w:spacing w:before="100" w:after="40"/>
      </w:pPr>
      <w:r>
        <w:rPr>
          <w:b/>
        </w:rPr>
        <w:t>Laravel Authentication Starter Kits — Production-Grade Authentication &amp; Authorization Kits</w:t>
      </w:r>
    </w:p>
    <w:p>
      <w:pPr>
        <w:keepNext/>
        <w:widowControl/>
      </w:pPr>
      <w:r>
        <w:rPr>
          <w:i/>
          <w:color w:val="4A5B66"/>
          <w:sz w:val="18"/>
        </w:rPr>
        <w:t>Stack: Laravel 11, React, Vue, Tailwind CSS, Sanctum | Status: Open source, actively maintained.</w:t>
      </w:r>
    </w:p>
    <w:p>
      <w:pPr>
        <w:keepNext/>
        <w:widowControl/>
        <w:spacing w:after="50"/>
        <w:ind w:left="240" w:hanging="160"/>
      </w:pPr>
      <w:r>
        <w:t>• Pre-configured authentication boilerplates supporting React, Vue, Blade, and API-only modes with Sanctum token security and role templates.</w:t>
      </w:r>
    </w:p>
    <w:p>
      <w:pPr>
        <w:keepNext/>
        <w:widowControl/>
        <w:spacing w:before="100" w:after="40"/>
      </w:pPr>
      <w:r>
        <w:rPr>
          <w:b/>
        </w:rPr>
        <w:t>WeatherWave — AI-Enhanced Weather Forecast &amp; PWA Application [weather-wave-chi.vercel.app]</w:t>
      </w:r>
    </w:p>
    <w:p>
      <w:pPr>
        <w:keepNext/>
        <w:widowControl/>
      </w:pPr>
      <w:r>
        <w:rPr>
          <w:i/>
          <w:color w:val="4A5B66"/>
          <w:sz w:val="18"/>
        </w:rPr>
        <w:t>Stack: Next.js 16, React 19, TypeScript, OpenWeatherMap API | Status: Live production application.</w:t>
      </w:r>
    </w:p>
    <w:p>
      <w:pPr>
        <w:keepNext/>
        <w:widowControl/>
        <w:spacing w:line="230" w:lineRule="exact"/>
      </w:pPr>
      <w:hyperlink r:id="rId24">
        <w:r>
          <w:rPr>
            <w:color w:val="0D5C75"/>
            <w:u w:val="single"/>
          </w:rPr>
          <w:t>weather-wave-chi.vercel.app</w:t>
        </w:r>
      </w:hyperlink>
    </w:p>
    <w:p>
      <w:pPr>
        <w:keepNext/>
        <w:widowControl/>
        <w:spacing w:after="50"/>
        <w:ind w:left="240" w:hanging="160"/>
      </w:pPr>
      <w:r>
        <w:t>• Progressive Web App combining real-time meteorological forecasting with AI-driven lifestyle recommendations and ambient music player integration.</w:t>
      </w:r>
    </w:p>
    <w:p>
      <w:pPr>
        <w:keepNext/>
        <w:widowControl/>
        <w:spacing w:before="100" w:after="40"/>
      </w:pPr>
      <w:r>
        <w:rPr>
          <w:b/>
        </w:rPr>
        <w:t>PyMap — 16-Region Ghana Route Mapping &amp; GIS Visualization</w:t>
      </w:r>
    </w:p>
    <w:p>
      <w:pPr>
        <w:keepNext/>
        <w:widowControl/>
      </w:pPr>
      <w:r>
        <w:rPr>
          <w:i/>
          <w:color w:val="4A5B66"/>
          <w:sz w:val="18"/>
        </w:rPr>
        <w:t>Stack: Python, Leaflet.js, Tailwind CSS | Status: Live GIS mapping tool.</w:t>
      </w:r>
    </w:p>
    <w:p>
      <w:pPr>
        <w:keepNext/>
        <w:widowControl/>
        <w:spacing w:after="50"/>
        <w:ind w:left="240" w:hanging="160"/>
      </w:pPr>
      <w:r>
        <w:t>• Interactive route visualization mapping campaign logistics across all 16 regions of Ghana with region-specific coordinate overlays.</w:t>
      </w:r>
    </w:p>
    <w:p>
      <w:pPr>
        <w:keepNext/>
        <w:widowControl/>
        <w:spacing w:before="100" w:after="40"/>
      </w:pPr>
      <w:r>
        <w:rPr>
          <w:b/>
        </w:rPr>
        <w:t>Interactive Game Collection — Web-Based Classic Games with AI / Minimax Opponents</w:t>
      </w:r>
    </w:p>
    <w:p>
      <w:pPr>
        <w:keepNext/>
        <w:widowControl/>
      </w:pPr>
      <w:r>
        <w:rPr>
          <w:i/>
          <w:color w:val="4A5B66"/>
          <w:sz w:val="18"/>
        </w:rPr>
        <w:t>Stack: Next.js, React, TypeScript, Tailwind CSS | Status: 10 playable game engines complete.</w:t>
      </w:r>
    </w:p>
    <w:p>
      <w:pPr>
        <w:keepNext/>
        <w:widowControl/>
        <w:spacing w:after="50"/>
        <w:ind w:left="240" w:hanging="160"/>
      </w:pPr>
      <w:r>
        <w:t>• Suite of 10 classic board and puzzle games (Tic Tac Toe, Connect Four, Sudoku, Snake, 2048) featuring heuristic AI algorithms.</w:t>
      </w:r>
    </w:p>
    <w:p>
      <w:pPr>
        <w:keepNext/>
        <w:widowControl/>
        <w:spacing w:before="100" w:after="40"/>
      </w:pPr>
      <w:r>
        <w:rPr>
          <w:b/>
        </w:rPr>
        <w:t>LinkShort — High-Throughput URL Shortener with Real-Time Analytics</w:t>
      </w:r>
    </w:p>
    <w:p>
      <w:pPr>
        <w:keepNext/>
        <w:widowControl/>
      </w:pPr>
      <w:r>
        <w:rPr>
          <w:i/>
          <w:color w:val="4A5B66"/>
          <w:sz w:val="18"/>
        </w:rPr>
        <w:t>Stack: Next.js 13, Prisma ORM, SQLite, Chart.js | Status: Production-ready web application.</w:t>
      </w:r>
    </w:p>
    <w:p>
      <w:pPr>
        <w:keepNext/>
        <w:widowControl/>
        <w:spacing w:after="50"/>
        <w:ind w:left="240" w:hanging="160"/>
      </w:pPr>
      <w:r>
        <w:t>• URL shortening service with GitHub OAuth, geolocation click analytics, dynamic QR code generation, and developer dashboard.</w:t>
      </w:r>
    </w:p>
    <w:p>
      <w:pPr>
        <w:keepNext/>
        <w:widowControl/>
        <w:spacing w:before="100" w:after="40"/>
      </w:pPr>
      <w:r>
        <w:rPr>
          <w:b/>
        </w:rPr>
        <w:t>Contact Management CRUD — Desktop Enterprise Application (.NET WinForms) [github.com/NanaBright/ContactCRUD]</w:t>
      </w:r>
    </w:p>
    <w:p>
      <w:pPr>
        <w:keepNext/>
        <w:widowControl/>
      </w:pPr>
      <w:r>
        <w:rPr>
          <w:i/>
          <w:color w:val="4A5B66"/>
          <w:sz w:val="18"/>
        </w:rPr>
        <w:t>Stack: C#, WinForms, .NET, SQL Database, DLL Architecture | Status: Complete application.</w:t>
      </w:r>
    </w:p>
    <w:p>
      <w:pPr>
        <w:keepNext/>
        <w:widowControl/>
        <w:spacing w:line="230" w:lineRule="exact"/>
      </w:pPr>
      <w:hyperlink r:id="rId25">
        <w:r>
          <w:rPr>
            <w:color w:val="0D5C75"/>
            <w:u w:val="single"/>
          </w:rPr>
          <w:t>github.com/NanaBright/ContactCRUD</w:t>
        </w:r>
      </w:hyperlink>
    </w:p>
    <w:p>
      <w:pPr>
        <w:keepNext/>
        <w:widowControl/>
        <w:spacing w:after="50"/>
        <w:ind w:left="240" w:hanging="160"/>
      </w:pPr>
      <w:r>
        <w:t>• Architected enterprise C# WinForms application for robust contact management with clean separation of UI and SQL persistence via dynamic DLL libraries.</w:t>
      </w:r>
    </w:p>
    <w:p>
      <w:pPr>
        <w:keepNext/>
        <w:widowControl/>
        <w:spacing w:before="100" w:after="40"/>
      </w:pPr>
      <w:r>
        <w:rPr>
          <w:b/>
        </w:rPr>
        <w:t>Contact Service Library — Reusable Service-Oriented Backend Architecture [github.com/NanaBright/contact-us]</w:t>
      </w:r>
    </w:p>
    <w:p>
      <w:pPr>
        <w:keepNext/>
        <w:widowControl/>
      </w:pPr>
      <w:r>
        <w:rPr>
          <w:i/>
          <w:color w:val="4A5B66"/>
          <w:sz w:val="18"/>
        </w:rPr>
        <w:t>Stack: C#, Class Library, .NET, Service Architecture | Status: Complete library.</w:t>
      </w:r>
    </w:p>
    <w:p>
      <w:pPr>
        <w:keepNext/>
        <w:widowControl/>
        <w:spacing w:line="230" w:lineRule="exact"/>
      </w:pPr>
      <w:hyperlink r:id="rId26">
        <w:r>
          <w:rPr>
            <w:color w:val="0D5C75"/>
            <w:u w:val="single"/>
          </w:rPr>
          <w:t>github.com/NanaBright/contact-us</w:t>
        </w:r>
      </w:hyperlink>
    </w:p>
    <w:p>
      <w:pPr>
        <w:keepNext/>
        <w:widowControl/>
        <w:spacing w:after="50"/>
        <w:ind w:left="240" w:hanging="160"/>
      </w:pPr>
      <w:r>
        <w:t>• Reusable C# class library implementing service-oriented architecture, database abstraction layers, and transaction handling.</w:t>
      </w:r>
    </w:p>
    <w:p>
      <w:pPr>
        <w:keepNext/>
        <w:widowControl/>
        <w:spacing w:before="220" w:after="100"/>
      </w:pPr>
      <w:r>
        <w:rPr>
          <w:b/>
          <w:color w:val="0E2A3F"/>
        </w:rPr>
        <w:t>EDUCATION &amp; QUALIFICATIONS</w:t>
      </w:r>
    </w:p>
    <w:p>
      <w:pPr>
        <w:keepNext/>
        <w:widowControl/>
        <w:spacing w:before="100" w:after="40"/>
      </w:pPr>
      <w:r>
        <w:rPr>
          <w:b/>
        </w:rPr>
        <w:t>University of Energy and Natural Resources (UENR)</w:t>
      </w:r>
    </w:p>
    <w:p>
      <w:pPr>
        <w:widowControl/>
      </w:pPr>
      <w:r>
        <w:t>Bachelor of Science, Mathematics | Aug 2013 - Jun 2017 | Sunyani, Ghana</w:t>
      </w:r>
    </w:p>
    <w:sectPr w:rsidR="00FC693F" w:rsidRPr="0006063C" w:rsidSect="00034616">
      <w:pgSz w:w="11906" w:h="16838"/>
      <w:pgMar w:top="760" w:right="800" w:bottom="76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after="60"/>
    </w:pPr>
    <w:rPr>
      <w:rFonts w:ascii="Arial" w:hAnsi="Arial"/>
      <w:color w:val="1A23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233595410162" TargetMode="External"/><Relationship Id="rId10" Type="http://schemas.openxmlformats.org/officeDocument/2006/relationships/hyperlink" Target="mailto:nanabryte.nb@gmail.com" TargetMode="External"/><Relationship Id="rId11" Type="http://schemas.openxmlformats.org/officeDocument/2006/relationships/hyperlink" Target="https://github.com/NanaBright" TargetMode="External"/><Relationship Id="rId12" Type="http://schemas.openxmlformats.org/officeDocument/2006/relationships/hyperlink" Target="https://www.linkedin.com/in/bright-yanchirah-88a54b123/" TargetMode="External"/><Relationship Id="rId13" Type="http://schemas.openxmlformats.org/officeDocument/2006/relationships/hyperlink" Target="https://nb-me.vercel.app" TargetMode="External"/><Relationship Id="rId14" Type="http://schemas.openxmlformats.org/officeDocument/2006/relationships/hyperlink" Target="https://slatetrends.com" TargetMode="External"/><Relationship Id="rId15" Type="http://schemas.openxmlformats.org/officeDocument/2006/relationships/hyperlink" Target="https://m-hubtechnology.com/" TargetMode="External"/><Relationship Id="rId16" Type="http://schemas.openxmlformats.org/officeDocument/2006/relationships/hyperlink" Target="https://flowstock-v2.vercel.app" TargetMode="External"/><Relationship Id="rId17" Type="http://schemas.openxmlformats.org/officeDocument/2006/relationships/hyperlink" Target="https://flowstock.lippty.com" TargetMode="External"/><Relationship Id="rId18" Type="http://schemas.openxmlformats.org/officeDocument/2006/relationships/hyperlink" Target="https://tax-api-dashboard.vercel.app" TargetMode="External"/><Relationship Id="rId19" Type="http://schemas.openxmlformats.org/officeDocument/2006/relationships/hyperlink" Target="https://chekbuk.com" TargetMode="External"/><Relationship Id="rId20" Type="http://schemas.openxmlformats.org/officeDocument/2006/relationships/hyperlink" Target="https://1957autozone.com" TargetMode="External"/><Relationship Id="rId21" Type="http://schemas.openxmlformats.org/officeDocument/2006/relationships/hyperlink" Target="https://tryst-psi.vercel.app" TargetMode="External"/><Relationship Id="rId22" Type="http://schemas.openxmlformats.org/officeDocument/2006/relationships/hyperlink" Target="https://eldo-five.vercel.app" TargetMode="External"/><Relationship Id="rId23" Type="http://schemas.openxmlformats.org/officeDocument/2006/relationships/hyperlink" Target="https://github.com/NanaBright/ludwig" TargetMode="External"/><Relationship Id="rId24" Type="http://schemas.openxmlformats.org/officeDocument/2006/relationships/hyperlink" Target="https://weather-wave-chi.vercel.app" TargetMode="External"/><Relationship Id="rId25" Type="http://schemas.openxmlformats.org/officeDocument/2006/relationships/hyperlink" Target="https://github.com/NanaBright/ContactCRUD" TargetMode="External"/><Relationship Id="rId26" Type="http://schemas.openxmlformats.org/officeDocument/2006/relationships/hyperlink" Target="https://github.com/NanaBright/contac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Yanchirah | Senior Full-Stack Software Engineer &amp; Solutions Architect</dc:title>
  <dc:subject/>
  <dc:creator>Bright Yanchirah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